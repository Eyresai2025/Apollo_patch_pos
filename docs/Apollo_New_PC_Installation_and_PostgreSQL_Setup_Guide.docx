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Liberation Sans" w:hAnsi="Liberation Sans"/>
          <w:b/>
          <w:color w:val="E57A1F"/>
          <w:sz w:val="36"/>
        </w:rPr>
        <w:t>APOLLO</w:t>
      </w:r>
    </w:p>
    <w:p>
      <w:pPr>
        <w:pStyle w:val="Title"/>
        <w:jc w:val="center"/>
      </w:pPr>
      <w:r>
        <w:t>New PC Installation &amp;</w:t>
        <w:br/>
        <w:t>PostgreSQL Setup Guide</w:t>
      </w:r>
    </w:p>
    <w:p>
      <w:pPr>
        <w:jc w:val="center"/>
      </w:pPr>
      <w:r>
        <w:rPr>
          <w:rFonts w:ascii="Liberation Sans" w:hAnsi="Liberation Sans"/>
          <w:color w:val="475467"/>
          <w:sz w:val="22"/>
        </w:rPr>
        <w:t>Clean deployment procedure based on the successful new-PC installation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472"/>
      </w:tblGrid>
      <w:tr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  <w:shd w:fill="EDF2F7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8"/>
              </w:rPr>
              <w:t>Release baseline</w:t>
            </w:r>
          </w:p>
        </w:tc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344054"/>
                <w:sz w:val="18"/>
              </w:rPr>
              <w:t>Apollo-2026.08-RC1</w:t>
            </w:r>
          </w:p>
        </w:tc>
      </w:tr>
      <w:tr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  <w:shd w:fill="EDF2F7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8"/>
              </w:rPr>
              <w:t>Document version</w:t>
            </w:r>
          </w:p>
        </w:tc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344054"/>
                <w:sz w:val="18"/>
              </w:rPr>
              <w:t>1.0</w:t>
            </w:r>
          </w:p>
        </w:tc>
      </w:tr>
      <w:tr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  <w:shd w:fill="EDF2F7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8"/>
              </w:rPr>
              <w:t>Date</w:t>
            </w:r>
          </w:p>
        </w:tc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344054"/>
                <w:sz w:val="18"/>
              </w:rPr>
              <w:t>25 August 2026</w:t>
            </w:r>
          </w:p>
        </w:tc>
      </w:tr>
      <w:tr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  <w:shd w:fill="EDF2F7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8"/>
              </w:rPr>
              <w:t>Scope</w:t>
            </w:r>
          </w:p>
        </w:tc>
        <w:tc>
          <w:tcPr>
            <w:tcW w:type="dxa" w:w="5083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344054"/>
                <w:sz w:val="18"/>
              </w:rPr>
              <w:t>New Windows PC + local PostgreSQL + first Apollo administrator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CD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A4E00"/>
                <w:sz w:val="18"/>
              </w:rPr>
              <w:t xml:space="preserve">Security: </w:t>
            </w:r>
            <w:r>
              <w:rPr>
                <w:rFonts w:ascii="Liberation Sans" w:hAnsi="Liberation Sans"/>
                <w:color w:val="303744"/>
                <w:sz w:val="18"/>
              </w:rPr>
              <w:t>Do not place real database passwords in this document, Git, or the project .env. Keep passwords only in the machine-local secrets file.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deployment layout</w:t>
      </w:r>
    </w:p>
    <w:p>
      <w:r>
        <w:t>This guide records the successful procedure used to install Apollo on a new Windows PC, initialize PostgreSQL, create the Apollo database/schema, create the first application administrator, and verify that the application can connect and save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 xml:space="preserve">Key design rule: </w:t>
            </w:r>
            <w:r>
              <w:rPr>
                <w:rFonts w:ascii="Liberation Sans" w:hAnsi="Liberation Sans"/>
                <w:color w:val="303744"/>
                <w:sz w:val="18"/>
              </w:rPr>
              <w:t>Apollo uses two configuration files: a project .env for normal machine/application settings and an external secrets.env for passwords and database connection secrets.</w:t>
            </w:r>
          </w:p>
        </w:tc>
      </w:tr>
    </w:tbl>
    <w:p>
      <w:pPr>
        <w:spacing w:after="0"/>
      </w:pPr>
    </w:p>
    <w:p>
      <w:pPr>
        <w:pStyle w:val="Heading2"/>
      </w:pPr>
      <w:r>
        <w:t>1.1 Required configuration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89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389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7"/>
              </w:rPr>
              <w:t>Apollo source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&lt;PROJECT_ROOT&gt;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Application code and tools. Example used during setup: C:\Users\LENOVO\OneDrive\Desktop\Apollo\Apollo_patch_pos</w:t>
            </w:r>
          </w:p>
        </w:tc>
      </w:tr>
      <w:t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7"/>
              </w:rPr>
              <w:t>Project configuration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&lt;PROJECT_ROOT&gt;\\.env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Normal configuration: PostgreSQL enabled flag, backend, runtime root, PLC/camera/laser settings, etc.</w:t>
            </w:r>
          </w:p>
        </w:tc>
      </w:tr>
      <w:t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7"/>
              </w:rPr>
              <w:t>Secret configuration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C:\\ProgramData\\Apollo\\config\\secrets.env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Database passwords and secret URLs. Never commit to Git.</w:t>
            </w:r>
          </w:p>
        </w:tc>
      </w:tr>
      <w:t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7"/>
              </w:rPr>
              <w:t>Runtime data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D:\\Apollo_Runtime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7"/>
              </w:rPr>
              <w:t>Logs, local security DB, inspection runtime data and release evidence when this runtime root is configured.</w:t>
            </w:r>
          </w:p>
        </w:tc>
      </w:tr>
    </w:tbl>
    <w:p>
      <w:pPr>
        <w:pStyle w:val="Heading2"/>
      </w:pPr>
      <w:r>
        <w:t>1.2 Passwords are three different things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A5D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Credential</w:t>
            </w:r>
          </w:p>
        </w:tc>
        <w:tc>
          <w:tcPr>
            <w:tcW w:type="dxa" w:w="2541"/>
            <w:shd w:fill="2A5D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Used by</w:t>
            </w:r>
          </w:p>
        </w:tc>
        <w:tc>
          <w:tcPr>
            <w:tcW w:type="dxa" w:w="2541"/>
            <w:shd w:fill="2A5D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Where configured</w:t>
            </w:r>
          </w:p>
        </w:tc>
        <w:tc>
          <w:tcPr>
            <w:tcW w:type="dxa" w:w="2541"/>
            <w:shd w:fill="2A5D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Important rule</w:t>
            </w:r>
          </w:p>
        </w:tc>
      </w:tr>
      <w:tr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PostgreSQL superuser password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PostgreSQL installer / postgres account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POSTGRES_ADMIN_URL in secrets.env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Enter this during PostgreSQL installation.</w:t>
            </w:r>
          </w:p>
        </w:tc>
      </w:tr>
      <w:tr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Apollo database app password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Database user apollo_user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POSTGRES_APP_PASSWORD and POSTGRES_DATABASE_URL in secrets.env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Do not use this as the Apollo UI login password.</w:t>
            </w:r>
          </w:p>
        </w:tc>
      </w:tr>
      <w:tr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Apollo administrator login password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Human administrator account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Created by tools\create_admin_user.py</w:t>
            </w:r>
          </w:p>
        </w:tc>
        <w:tc>
          <w:tcPr>
            <w:tcW w:type="dxa" w:w="25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Use a separate strong password for application login.</w:t>
            </w:r>
          </w:p>
        </w:tc>
      </w:tr>
    </w:tbl>
    <w:p>
      <w:r>
        <w:br w:type="page"/>
      </w:r>
    </w:p>
    <w:p>
      <w:pPr>
        <w:pStyle w:val="Heading1"/>
      </w:pPr>
      <w:r>
        <w:t>2. Prerequisites on the new PC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Windows PC with administrator rights for PostgreSQL installation and C:\ProgramData configuration.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Apollo source/release extracted or cloned to the intended project folder.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A Python installation/environment capable of running the Apollo tools.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PostgreSQL installed locally when the connection URL uses 127.0.0.1:5432.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The machine-specific Apollo settings available from the validated deployment or configured from .env.example.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 xml:space="preserve">Recommended: </w:t>
            </w:r>
            <w:r>
              <w:rPr>
                <w:rFonts w:ascii="Liberation Sans" w:hAnsi="Liberation Sans"/>
                <w:color w:val="303744"/>
                <w:sz w:val="18"/>
              </w:rPr>
              <w:t>If this PC is replacing or duplicating a validated Apollo machine, copy the validated non-secret .env settings and then review all PC-specific paths, camera serials, PLC addresses and laser settings. Do not copy passwords into the project .env.</w:t>
            </w:r>
          </w:p>
        </w:tc>
      </w:tr>
    </w:tbl>
    <w:p>
      <w:pPr>
        <w:spacing w:after="0"/>
      </w:pPr>
    </w:p>
    <w:p>
      <w:pPr>
        <w:pStyle w:val="Heading2"/>
      </w:pPr>
      <w:r>
        <w:t>2.1 Verify project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cd /d &lt;PROJECT_ROOT&gt;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.env.example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tools\create_postgres_database.py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tools\create_postgres_schema.py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tools\check_postgres_connection.py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tools\create_admin_user.py</w:t>
            </w:r>
          </w:p>
        </w:tc>
      </w:tr>
    </w:tbl>
    <w:p>
      <w:pPr>
        <w:spacing w:after="0"/>
      </w:pPr>
    </w:p>
    <w:p>
      <w:pPr>
        <w:pStyle w:val="Heading1"/>
      </w:pPr>
      <w:r>
        <w:t>3. Install PostgreSQL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1. Run the PostgreSQL Windows installer</w:t>
      </w:r>
    </w:p>
    <w:p>
      <w:pPr>
        <w:spacing w:after="100"/>
        <w:ind w:left="259"/>
      </w:pPr>
      <w:r>
        <w:rPr>
          <w:rFonts w:ascii="Liberation Sans" w:hAnsi="Liberation Sans"/>
          <w:color w:val="303744"/>
          <w:sz w:val="18"/>
        </w:rPr>
        <w:t>Use the normal local installation. Keep the default PostgreSQL superuser name as postgres and use port 5432 unless the deployment has an approved different port.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2. Set the postgres superuser password</w:t>
      </w:r>
    </w:p>
    <w:p>
      <w:pPr>
        <w:spacing w:after="100"/>
        <w:ind w:left="259"/>
      </w:pPr>
      <w:r>
        <w:rPr>
          <w:rFonts w:ascii="Liberation Sans" w:hAnsi="Liberation Sans"/>
          <w:color w:val="303744"/>
          <w:sz w:val="18"/>
        </w:rPr>
        <w:t>When the installer asks for the database superuser password, create/enter the PostgreSQL administrator password. This is the password later referenced by POSTGRES_ADMIN_URL.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3. Finish installation and confirm the service is running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sc query type= service state= all | findstr /I postgres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netstat -ano | findstr :5432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CD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A4E00"/>
                <w:sz w:val="18"/>
              </w:rPr>
              <w:t xml:space="preserve">Do not confuse passwords: </w:t>
            </w:r>
            <w:r>
              <w:rPr>
                <w:rFonts w:ascii="Liberation Sans" w:hAnsi="Liberation Sans"/>
                <w:color w:val="303744"/>
                <w:sz w:val="18"/>
              </w:rPr>
              <w:t>The password entered in the PostgreSQL installer is the postgres superuser/admin password. It is not the Apollo database application password and not the Apollo UI administrator password.</w:t>
            </w:r>
          </w:p>
        </w:tc>
      </w:tr>
    </w:tbl>
    <w:p>
      <w:pPr>
        <w:spacing w:after="0"/>
      </w:pPr>
    </w:p>
    <w:p>
      <w:pPr>
        <w:pStyle w:val="Heading1"/>
      </w:pPr>
      <w:r>
        <w:t>4. Create the external secrets file</w:t>
      </w:r>
    </w:p>
    <w:p>
      <w:r>
        <w:t>Apollo intentionally does not keep database credentials inside the source tree. Create the following machine-local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C:\ProgramData\Apollo\config\secrets.env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1. Create the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mkdir C:\ProgramData\Apollo\config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2. Create/open secrets.env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notepad C:\ProgramData\Apollo\config\secrets.env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3. Add only secret values using placeholders like the template below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POSTGRES_ADMIN_URL=postgresql://postgres:&lt;POSTGRES_ADMIN_PASSWORD&gt;@127.0.0.1:5432/postgres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POSTGRES_APP_PASSWORD=&lt;APOLLO_DB_APP_PASSWORD&gt;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POSTGRES_DATABASE_URL=postgresql://apollo_user:&lt;APOLLO_DB_APP_PASSWORD&gt;@127.0.0.1:5432/eyresqc_apollo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8A1C1C"/>
                <w:sz w:val="18"/>
              </w:rPr>
              <w:t xml:space="preserve">Important: </w:t>
            </w:r>
            <w:r>
              <w:rPr>
                <w:rFonts w:ascii="Liberation Sans" w:hAnsi="Liberation Sans"/>
                <w:color w:val="303744"/>
                <w:sz w:val="18"/>
              </w:rPr>
              <w:t>Do not copy the entire project .env into secrets.env. secrets.env should contain only secret material. Normal settings remain in the project .env.</w:t>
            </w:r>
          </w:p>
        </w:tc>
      </w:tr>
    </w:tbl>
    <w:p>
      <w:pPr>
        <w:spacing w:after="0"/>
      </w:pPr>
    </w:p>
    <w:p>
      <w:pPr>
        <w:pStyle w:val="Heading1"/>
      </w:pPr>
      <w:r>
        <w:t>5. Create and configure the project .env</w:t>
      </w:r>
    </w:p>
    <w:p>
      <w:r>
        <w:t>A clean Git/release package intentionally does not contain the real .env. If only .env.example is present, create the machine-local .env from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cd /d &lt;PROJECT_ROOT&gt;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copy .env.example .env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dir /a .env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notepad .env</w:t>
            </w:r>
          </w:p>
        </w:tc>
      </w:tr>
    </w:tbl>
    <w:p>
      <w:pPr>
        <w:spacing w:after="0"/>
      </w:pPr>
    </w:p>
    <w:p>
      <w:pPr>
        <w:pStyle w:val="Heading2"/>
      </w:pPr>
      <w:r>
        <w:t>5.1 Required PostgreSQL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POSTGRES_ENABLED=True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DATA_BACKEND=POSTGRESQL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POSTGRES_APP_USER=apollo_user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POSTGRES_DB_NAME=eyresqc_apollo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POSTGRES_SCHEMA=apollo</w:t>
            </w:r>
          </w:p>
        </w:tc>
      </w:tr>
    </w:tbl>
    <w:p>
      <w:pPr>
        <w:spacing w:after="0"/>
      </w:pPr>
    </w:p>
    <w:p>
      <w:r>
        <w:t>Also review the machine-specific settings in .env before production use, especially: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APOLLO_RUNTIME_ROOT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PLC network/IP settings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Camera role-to-serial mapping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Laser serials/paths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Deployment/production mode flags</w:t>
      </w:r>
    </w:p>
    <w:p>
      <w:pPr>
        <w:pStyle w:val="ListBullet"/>
        <w:spacing w:after="60"/>
        <w:ind w:left="216"/>
      </w:pPr>
      <w:r>
        <w:rPr>
          <w:rFonts w:ascii="Liberation Sans" w:hAnsi="Liberation Sans"/>
          <w:sz w:val="18"/>
        </w:rPr>
        <w:t>Any machine-specific media/profile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 xml:space="preserve">Runtime root: </w:t>
            </w:r>
            <w:r>
              <w:rPr>
                <w:rFonts w:ascii="Liberation Sans" w:hAnsi="Liberation Sans"/>
                <w:color w:val="303744"/>
                <w:sz w:val="18"/>
              </w:rPr>
              <w:t>The successful setup shown during administrator creation used D:\Apollo_Runtime for the local security database. If the new PC does not have the same drive layout, configure APOLLO_RUNTIME_ROOT appropriately before creating users or production data.</w:t>
            </w:r>
          </w:p>
        </w:tc>
      </w:tr>
    </w:tbl>
    <w:p>
      <w:pPr>
        <w:spacing w:after="0"/>
      </w:pPr>
    </w:p>
    <w:p>
      <w:pPr>
        <w:pStyle w:val="Heading2"/>
      </w:pPr>
      <w:r>
        <w:t>5.2 Verify the PostgreSQL flags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findstr /I "POSTGRES_ENABLED DATA_BACKEND POSTGRES_DB_NAME POSTGRES_APP_USER POSTGRES_SCHEMA" .env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Bootstrap the Apollo PostgreSQL database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1. Create/check the Apollo database user and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tools\create_postgres_database.py</w:t>
            </w:r>
          </w:p>
        </w:tc>
      </w:tr>
    </w:tbl>
    <w:p>
      <w:pPr>
        <w:spacing w:after="0"/>
      </w:pPr>
    </w:p>
    <w:p>
      <w:r>
        <w:t>Successful output should include: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[INFO] Creating/checking role: apollo_user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[INFO] Creating/checking database: eyresqc_apollo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[OK] Application role created.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[OK] Application database created.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[DONE] PostgreSQL role/database bootstrap completed.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2. Apply the Apollo schema 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tools\create_postgres_schema.py</w:t>
            </w:r>
          </w:p>
        </w:tc>
      </w:tr>
    </w:tbl>
    <w:p>
      <w:pPr>
        <w:spacing w:after="0"/>
      </w:pPr>
    </w:p>
    <w:p>
      <w:r>
        <w:t>The successful new-PC setup applied six migrations and finished with: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[APPLIED] 001_phase1_foundation.sql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[APPLIED] 002_sku_recipe_device_tables.sql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[APPLIED] 003_inspection_cycle_tables.sql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[APPLIED] 004_binary_asset_tables.sql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[APPLIED] 005_action_catalog_ai_model_tables.sql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[APPLIED] 006_final_runtime_cutover.sql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[DONE] PostgreSQL schema migrations completed successfully.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3. Verify the application-level database connection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tools\check_postgres_connection.py</w:t>
            </w:r>
          </w:p>
        </w:tc>
      </w:tr>
    </w:tbl>
    <w:p>
      <w:pPr>
        <w:spacing w:after="0"/>
      </w:pPr>
    </w:p>
    <w:p>
      <w:r>
        <w:t>A healthy result must show PostgreSQL enabled, a masked URL, schema apollo, and a successful connection as database user apollo_user.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Enabled          : True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Database URL     : postgresql://***@127.0.0.1:5432/eyresqc_apollo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Schema           : apollo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[OK] Connected ...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database_name    : eyresqc_apollo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database_user    : apollo_user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current_schema   : apollo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66534"/>
                <w:sz w:val="18"/>
              </w:rPr>
              <w:t xml:space="preserve">Why no password prompt?: </w:t>
            </w:r>
            <w:r>
              <w:rPr>
                <w:rFonts w:ascii="Liberation Sans" w:hAnsi="Liberation Sans"/>
                <w:color w:val="303744"/>
                <w:sz w:val="18"/>
              </w:rPr>
              <w:t>The connection checker reads the database URL/password from C:\ProgramData\Apollo\config\secrets.env automatically. A successful connection as apollo_user proves the app password is being used correctly.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4. Optional/final runtime schema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tools\check_postgres_phase5.py</w:t>
            </w:r>
          </w:p>
        </w:tc>
      </w:tr>
    </w:tbl>
    <w:p>
      <w:pPr>
        <w:spacing w:after="0"/>
      </w:pPr>
    </w:p>
    <w:p>
      <w:pPr>
        <w:pStyle w:val="Heading1"/>
      </w:pPr>
      <w:r>
        <w:t>7. Create the first Apollo administrator</w:t>
      </w:r>
    </w:p>
    <w:p>
      <w:r>
        <w:t>If Apollo starts and reports AUTH_BOOTSTRAP_REQUIRED or "no security administrator exists", create the first local application administrator.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tools\create_admin_user.py</w:t>
            </w:r>
          </w:p>
        </w:tc>
      </w:tr>
    </w:tbl>
    <w:p>
      <w:pPr>
        <w:spacing w:after="0"/>
      </w:pPr>
    </w:p>
    <w:p>
      <w:r>
        <w:t>The tool prompts for: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6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3389"/>
            <w:shd w:fill="16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389"/>
            <w:shd w:fill="163A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Guidance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Full name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Apollo Admin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Display name for the first application administrator.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Username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apollo_admin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Application login username.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Email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administrator email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Required by the bootstrap tool.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6"/>
              </w:rPr>
              <w:t>Password / Confirm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New strong password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6"/>
              </w:rPr>
              <w:t>Separate Apollo UI login password. Do not reuse PostgreSQL passwords.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 xml:space="preserve">Bootstrap rule: </w:t>
            </w:r>
            <w:r>
              <w:rPr>
                <w:rFonts w:ascii="Liberation Sans" w:hAnsi="Liberation Sans"/>
                <w:color w:val="303744"/>
                <w:sz w:val="18"/>
              </w:rPr>
              <w:t>The first-administrator tool only works when no user account exists. After the first admin is created, additional users should be managed through the application/User Management flow.</w:t>
            </w:r>
          </w:p>
        </w:tc>
      </w:tr>
    </w:tbl>
    <w:p>
      <w:pPr>
        <w:spacing w:after="0"/>
      </w:pPr>
    </w:p>
    <w:p>
      <w:pPr>
        <w:pStyle w:val="Heading1"/>
      </w:pPr>
      <w:r>
        <w:t>8. Start Apollo and verify record saving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1. Start the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python GUI.py</w:t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2. Sign in with the new Apollo administrator account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3. Confirm the startup logs do not show PostgreSQL authentication/schema errors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4. Perform an application action that writes a record and confirm the record appears in the relevant history/Data Recall page</w:t>
      </w:r>
    </w:p>
    <w:p>
      <w:pPr>
        <w:keepNext/>
        <w:spacing w:before="140" w:after="60"/>
      </w:pPr>
      <w:r>
        <w:rPr>
          <w:rFonts w:ascii="Liberation Sans" w:hAnsi="Liberation Sans"/>
          <w:b/>
          <w:color w:val="163A5F"/>
          <w:sz w:val="22"/>
        </w:rPr>
        <w:t>5. Review runtime logs if saving still fails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findstr /I "postgres database outbox error failed" D:\Apollo_Runtime\logs\app.log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66534"/>
                <w:sz w:val="18"/>
              </w:rPr>
              <w:t xml:space="preserve">Database setup completion: </w:t>
            </w:r>
            <w:r>
              <w:rPr>
                <w:rFonts w:ascii="Liberation Sans" w:hAnsi="Liberation Sans"/>
                <w:color w:val="303744"/>
                <w:sz w:val="18"/>
              </w:rPr>
              <w:t>When schema migration and check_postgres_connection.py both pass, the PostgreSQL service, apollo_user credentials, database, schema and application connection are correctly configured. Any later save failure should then be investigated at the application/write-flow level rather than reinstalling PostgreSQL.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Common problems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A5D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389"/>
            <w:shd w:fill="2A5D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389"/>
            <w:shd w:fill="2A5D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FINDSTR: Cannot open .env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The clean release/Git checkout has no machine-local .env.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Run `copy .env.example .env`, then configure PostgreSQL and machine-specific values.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Schema migration failed: PostgreSQL is disabled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POSTGRES_ENABLED is missing/False in the project .env.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Set POSTGRES_ENABLED=True and DATA_BACKEND=POSTGRESQL in &lt;PROJECT_ROOT&gt;\.env.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secrets.env not found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The external machine secret file has not been created.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Create C:\ProgramData\Apollo\config\secrets.env and add only the secret database values.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password authentication failed for user apollo_user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POSTGRES_DATABASE_URL / POSTGRES_APP_PASSWORD does not match the role password.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Correct/rotate the app DB password, then update secrets.env consistently.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Connection refused / no server on 5432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PostgreSQL service is stopped or port differs.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Check the PostgreSQL Windows service and `netstat -ano | findstr :5432`.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AUTH_BOOTSTRAP_REQUIRED / no security administrator exists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First Apollo application user has not been created.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Run `python tools\create_admin_user.py` and create the first application administrator.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44054"/>
                <w:sz w:val="15"/>
              </w:rPr>
              <w:t>Database connects but records do not appear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Database setup may be correct; application write/outbox flow needs checking.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344054"/>
                <w:sz w:val="15"/>
              </w:rPr>
              <w:t>Review D:\Apollo_Runtime\logs\app.log and Data Recall/history after a controlled write action.</w:t>
            </w:r>
          </w:p>
        </w:tc>
      </w:tr>
    </w:tbl>
    <w:p>
      <w:pPr>
        <w:pStyle w:val="Heading1"/>
      </w:pPr>
      <w:r>
        <w:t>10. New-PC deployment checklist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Apollo source/release copied or cloned to the intended project folder.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PostgreSQL installed; postgres superuser password configured; service running.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C:\ProgramData\Apollo\config\secrets.env created with secret database values only.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&lt;PROJECT_ROOT&gt;\.env created from .env.example (or validated non-secret deployment .env copied).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POSTGRES_ENABLED=True and DATA_BACKEND=POSTGRESQL confirmed.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Runtime root/path settings reviewed for the new PC.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python tools\create_postgres_database.py completed successfully.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python tools\create_postgres_schema.py applied all migrations successfully.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python tools\check_postgres_connection.py connects as apollo_user to eyresqc_apollo / schema apollo.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Optional Phase-5 schema check completed.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First Apollo administrator created with tools\create_admin_user.py.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python GUI.py starts and administrator login works.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A database-backed application record can be saved and recalled.</w:t>
      </w:r>
    </w:p>
    <w:p>
      <w:pPr>
        <w:spacing w:after="30"/>
      </w:pPr>
      <w:r>
        <w:rPr>
          <w:rFonts w:ascii="Liberation Sans" w:hAnsi="Liberation Sans"/>
          <w:color w:val="344054"/>
          <w:sz w:val="18"/>
        </w:rPr>
        <w:t>[  ]  Real secrets are not present in Git, screenshots, documentation or source-controlled .env files.</w:t>
      </w:r>
    </w:p>
    <w:p>
      <w:pPr>
        <w:pStyle w:val="Heading1"/>
      </w:pPr>
      <w:r>
        <w:t>11. Quick command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7"/>
              </w:rPr>
              <w:t>cd /d &lt;PROJECT_ROOT&gt;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copy .env.example .env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notepad .env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notepad C:\ProgramData\Apollo\config\secrets.env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tools\create_postgres_database.py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tools\create_postgres_schema.py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tools\check_postgres_connection.py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tools\check_postgres_phase5.py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tools\create_admin_user.py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 GUI.py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67085"/>
        <w:sz w:val="16"/>
      </w:rPr>
      <w:t>Internal Installation Guide | Apollo-2026.08-RC1</w:t>
    </w:r>
  </w:p>
  <w:p>
    <w:pPr>
      <w:jc w:val="right"/>
    </w:pPr>
    <w:r>
      <w:rPr>
        <w:rFonts w:ascii="Liberation Sans" w:hAnsi="Liberation Sans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7085"/>
        <w:sz w:val="16"/>
      </w:rPr>
      <w:t>APOLLO TYRE INSPECTION | NEW PC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A5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440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